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0D4A" w:rsidRDefault="0018236F">
      <w:pPr>
        <w:pStyle w:val="Title"/>
      </w:pPr>
      <w:r>
        <w:t>GGGIC Website Redevelopment &amp; Content Plan</w:t>
      </w:r>
      <w:r w:rsidR="00750DAF">
        <w:t xml:space="preserve"> </w:t>
      </w:r>
    </w:p>
    <w:p w:rsidR="00200D4A" w:rsidRDefault="0018236F">
      <w:r>
        <w:t xml:space="preserve">For: </w:t>
      </w:r>
      <w:proofErr w:type="spellStart"/>
      <w:r>
        <w:t>Gyan</w:t>
      </w:r>
      <w:proofErr w:type="spellEnd"/>
      <w:r>
        <w:t xml:space="preserve"> </w:t>
      </w:r>
      <w:proofErr w:type="spellStart"/>
      <w:r>
        <w:t>Ganga</w:t>
      </w:r>
      <w:proofErr w:type="spellEnd"/>
      <w:r>
        <w:t xml:space="preserve"> Genesis Incubation Center (GGGIC), Jabalpur</w:t>
      </w:r>
      <w:r>
        <w:br/>
        <w:t xml:space="preserve">Website: </w:t>
      </w:r>
      <w:proofErr w:type="spellStart"/>
      <w:r>
        <w:t>gggic.in</w:t>
      </w:r>
      <w:proofErr w:type="spellEnd"/>
      <w:r>
        <w:br/>
        <w:t>Purpose: Formal website redevelopment, content, and implementation handover document</w:t>
      </w:r>
    </w:p>
    <w:p w:rsidR="00200D4A" w:rsidRDefault="0018236F">
      <w:pPr>
        <w:pStyle w:val="Heading1"/>
      </w:pPr>
      <w:r>
        <w:t>1. Executive Summary</w:t>
      </w:r>
    </w:p>
    <w:p w:rsidR="00200D4A" w:rsidRDefault="0018236F">
      <w:r>
        <w:t>This document consolidates the strategic, content, and implementation requirements for the redevelopment of the GGGIC website. The objective is to transform the current half-built website into a credible incubation ecosystem platform that can represent GGGIC to students, founders, mentors, partners, and institutional stakeholders.</w:t>
      </w:r>
    </w:p>
    <w:p w:rsidR="00200D4A" w:rsidRDefault="0018236F">
      <w:r>
        <w:t>The website must move beyond generic template content and clearly communicate GGGIC’s identity, value proposition, support ecosystem, impact, startup portfolio, leadership, and application pathways. This report provides a full content master, developer-facing section plan, pending data checklist, and execution tracker.</w:t>
      </w:r>
    </w:p>
    <w:p w:rsidR="00200D4A" w:rsidRDefault="0018236F">
      <w:pPr>
        <w:pStyle w:val="Heading1"/>
      </w:pPr>
      <w:r>
        <w:t>2. Current Key Observations</w:t>
      </w:r>
      <w:r w:rsidR="00285A72">
        <w:t xml:space="preserve"> </w:t>
      </w:r>
    </w:p>
    <w:p w:rsidR="00200D4A" w:rsidRDefault="0018236F">
      <w:r>
        <w:t xml:space="preserve">• </w:t>
      </w:r>
      <w:r w:rsidR="00285A72">
        <w:t>Our objective to revamp the</w:t>
      </w:r>
      <w:r>
        <w:t xml:space="preserve"> website</w:t>
      </w:r>
      <w:r w:rsidR="00285A72">
        <w:t xml:space="preserve"> is to make it feel</w:t>
      </w:r>
      <w:r>
        <w:t xml:space="preserve"> GGGIC-first</w:t>
      </w:r>
      <w:r w:rsidR="00285A72">
        <w:t xml:space="preserve"> rather than template-first</w:t>
      </w:r>
      <w:r>
        <w:t>.</w:t>
      </w:r>
      <w:r>
        <w:br/>
        <w:t>• Core incubation identity and institutional positioning are not yet clear enough.</w:t>
      </w:r>
      <w:r>
        <w:br/>
        <w:t>• Proof layers such as startup portfolio, success stories, mentors, events, and g</w:t>
      </w:r>
      <w:r w:rsidR="00285A72">
        <w:t>overnance are underdeveloped.</w:t>
      </w:r>
    </w:p>
    <w:p w:rsidR="00200D4A" w:rsidRDefault="0018236F">
      <w:pPr>
        <w:pStyle w:val="Heading1"/>
      </w:pPr>
      <w:r>
        <w:t>3. Strategic Direction</w:t>
      </w:r>
    </w:p>
    <w:p w:rsidR="00200D4A" w:rsidRDefault="0018236F">
      <w:r>
        <w:t xml:space="preserve">The website should position GGGIC as the entrepreneurship, incubation, and innovation platform of </w:t>
      </w:r>
      <w:proofErr w:type="spellStart"/>
      <w:r>
        <w:t>Gyan</w:t>
      </w:r>
      <w:proofErr w:type="spellEnd"/>
      <w:r>
        <w:t xml:space="preserve"> </w:t>
      </w:r>
      <w:proofErr w:type="spellStart"/>
      <w:r>
        <w:t>Ganga</w:t>
      </w:r>
      <w:proofErr w:type="spellEnd"/>
      <w:r>
        <w:t xml:space="preserve"> Group of Institutions that helps transform student, founder, and early-stage startup ideas into scalable ventures through mentorship, incubation support, infrastructure, IPR guidance, and ecosystem access.</w:t>
      </w:r>
    </w:p>
    <w:p w:rsidR="00200D4A" w:rsidRDefault="0018236F">
      <w:r>
        <w:t>Strategic priorities</w:t>
      </w:r>
      <w:proofErr w:type="gramStart"/>
      <w:r>
        <w:t>:</w:t>
      </w:r>
      <w:proofErr w:type="gramEnd"/>
      <w:r>
        <w:br/>
        <w:t>• Clear institutional identity</w:t>
      </w:r>
      <w:r>
        <w:br/>
        <w:t>• Strong support/value proposition</w:t>
      </w:r>
      <w:r>
        <w:br/>
        <w:t>• Visible proof and impact</w:t>
      </w:r>
      <w:r>
        <w:br/>
        <w:t>• Startup portfolio and success stories</w:t>
      </w:r>
      <w:r>
        <w:br/>
        <w:t>• Leadership / mentors / governance visibility</w:t>
      </w:r>
      <w:r>
        <w:br/>
        <w:t>• Events / ecosystem activity</w:t>
      </w:r>
      <w:r>
        <w:br/>
        <w:t>• Clear Apply / Contact / Partner pathways</w:t>
      </w:r>
    </w:p>
    <w:p w:rsidR="00200D4A" w:rsidRDefault="0018236F">
      <w:pPr>
        <w:pStyle w:val="Heading1"/>
      </w:pPr>
      <w:r>
        <w:lastRenderedPageBreak/>
        <w:t>4. Recommended Sitemap</w:t>
      </w:r>
    </w:p>
    <w:p w:rsidR="00200D4A" w:rsidRDefault="0018236F">
      <w:r>
        <w:t>Home</w:t>
      </w:r>
      <w:r>
        <w:br/>
        <w:t>About GGGIC</w:t>
      </w:r>
      <w:r>
        <w:br/>
        <w:t>Incubation / Programs</w:t>
      </w:r>
      <w:r>
        <w:br/>
        <w:t>Services &amp; Support</w:t>
      </w:r>
      <w:r>
        <w:br/>
        <w:t>Co-working / Infrastructure</w:t>
      </w:r>
      <w:r>
        <w:br/>
        <w:t>Startups / Portfolio</w:t>
      </w:r>
      <w:r>
        <w:br/>
        <w:t>Success Stories</w:t>
      </w:r>
      <w:r>
        <w:br/>
        <w:t>Mentors / Governing Council</w:t>
      </w:r>
      <w:r>
        <w:br/>
        <w:t>Events / News</w:t>
      </w:r>
      <w:r>
        <w:br/>
        <w:t>Collaborations / Partners</w:t>
      </w:r>
      <w:r>
        <w:br/>
        <w:t>Apply Now</w:t>
      </w:r>
      <w:r>
        <w:br/>
        <w:t>Contact</w:t>
      </w:r>
      <w:r>
        <w:br/>
        <w:t>FAQ (optional)</w:t>
      </w:r>
    </w:p>
    <w:p w:rsidR="00200D4A" w:rsidRDefault="0018236F">
      <w:pPr>
        <w:pStyle w:val="Heading1"/>
      </w:pPr>
      <w:r>
        <w:t>5. Home Page – Recommended Structure</w:t>
      </w:r>
    </w:p>
    <w:p w:rsidR="00200D4A" w:rsidRDefault="0018236F">
      <w:r>
        <w:t>1. Hero section</w:t>
      </w:r>
      <w:r>
        <w:br/>
        <w:t xml:space="preserve">2. </w:t>
      </w:r>
      <w:proofErr w:type="gramStart"/>
      <w:r>
        <w:t>Impact strip</w:t>
      </w:r>
      <w:r>
        <w:br/>
        <w:t>3.</w:t>
      </w:r>
      <w:proofErr w:type="gramEnd"/>
      <w:r>
        <w:t xml:space="preserve"> </w:t>
      </w:r>
      <w:proofErr w:type="gramStart"/>
      <w:r>
        <w:t>About snapshot</w:t>
      </w:r>
      <w:r>
        <w:br/>
        <w:t>4.</w:t>
      </w:r>
      <w:proofErr w:type="gramEnd"/>
      <w:r>
        <w:t xml:space="preserve"> Why GGGIC</w:t>
      </w:r>
      <w:r>
        <w:br/>
        <w:t>5. Focus areas</w:t>
      </w:r>
      <w:r>
        <w:br/>
        <w:t>6. What we offer</w:t>
      </w:r>
      <w:r>
        <w:br/>
        <w:t>7. Startup journey</w:t>
      </w:r>
      <w:r>
        <w:br/>
        <w:t xml:space="preserve">8. </w:t>
      </w:r>
      <w:proofErr w:type="gramStart"/>
      <w:r>
        <w:t>Featured startups</w:t>
      </w:r>
      <w:r>
        <w:br/>
        <w:t>9.</w:t>
      </w:r>
      <w:proofErr w:type="gramEnd"/>
      <w:r>
        <w:t xml:space="preserve"> Events / activity preview</w:t>
      </w:r>
      <w:r>
        <w:br/>
        <w:t>10. Final CTA</w:t>
      </w:r>
    </w:p>
    <w:p w:rsidR="00200D4A" w:rsidRDefault="0018236F">
      <w:pPr>
        <w:pStyle w:val="Heading1"/>
      </w:pPr>
      <w:r>
        <w:t>6. Full Website Content Master</w:t>
      </w:r>
    </w:p>
    <w:p w:rsidR="00200D4A" w:rsidRDefault="0018236F">
      <w:r w:rsidRPr="00A540A7">
        <w:rPr>
          <w:b/>
          <w:u w:val="single"/>
        </w:rPr>
        <w:t>HOME PAGE</w:t>
      </w:r>
      <w:r>
        <w:br/>
        <w:t xml:space="preserve">Hero Heading: Igniting Innovation. </w:t>
      </w:r>
      <w:proofErr w:type="gramStart"/>
      <w:r>
        <w:t>Empowering Entrepreneurs.</w:t>
      </w:r>
      <w:proofErr w:type="gramEnd"/>
      <w:r>
        <w:br/>
        <w:t xml:space="preserve">Subtext: At </w:t>
      </w:r>
      <w:proofErr w:type="spellStart"/>
      <w:r>
        <w:t>Gyan</w:t>
      </w:r>
      <w:proofErr w:type="spellEnd"/>
      <w:r>
        <w:t xml:space="preserve"> </w:t>
      </w:r>
      <w:proofErr w:type="spellStart"/>
      <w:r>
        <w:t>Ganga</w:t>
      </w:r>
      <w:proofErr w:type="spellEnd"/>
      <w:r>
        <w:t xml:space="preserve"> Genesis Incubation Center (GGGIC), Jabalpur, we transform ideas into startups and help startups grow into scalable ventures through mentorship, incubation support, infrastructure, IPR guidance, industry linkages, and access to funding opportunities.</w:t>
      </w:r>
    </w:p>
    <w:p w:rsidR="00200D4A" w:rsidRDefault="0018236F">
      <w:r>
        <w:t>Impact Strip</w:t>
      </w:r>
      <w:proofErr w:type="gramStart"/>
      <w:r>
        <w:t>:</w:t>
      </w:r>
      <w:proofErr w:type="gramEnd"/>
      <w:r>
        <w:br/>
        <w:t>• 94+ Startups Incubated</w:t>
      </w:r>
      <w:r>
        <w:br/>
        <w:t>• 100+ Patents Facilitated</w:t>
      </w:r>
      <w:r>
        <w:br/>
        <w:t>• Mentorship, Co-working &amp; Funding Support</w:t>
      </w:r>
      <w:r>
        <w:br/>
        <w:t>• Innovation-led Entrepreneurship Ecosystem</w:t>
      </w:r>
    </w:p>
    <w:p w:rsidR="00200D4A" w:rsidRDefault="0018236F">
      <w:r>
        <w:t>About Snapshot</w:t>
      </w:r>
      <w:proofErr w:type="gramStart"/>
      <w:r>
        <w:t>:</w:t>
      </w:r>
      <w:proofErr w:type="gramEnd"/>
      <w:r>
        <w:br/>
        <w:t xml:space="preserve">GGGIC is the dedicated startup incubation and innovation center of </w:t>
      </w:r>
      <w:proofErr w:type="spellStart"/>
      <w:r>
        <w:t>Gyan</w:t>
      </w:r>
      <w:proofErr w:type="spellEnd"/>
      <w:r>
        <w:t xml:space="preserve"> </w:t>
      </w:r>
      <w:proofErr w:type="spellStart"/>
      <w:r>
        <w:t>Ganga</w:t>
      </w:r>
      <w:proofErr w:type="spellEnd"/>
      <w:r>
        <w:t xml:space="preserve"> Group of Institutions, Jabalpur. It supports students, innovators, and founders through idea validation, mentorship, IPR support, co-working, startup guidance, and investor readiness.</w:t>
      </w:r>
    </w:p>
    <w:p w:rsidR="00200D4A" w:rsidRDefault="0018236F">
      <w:r>
        <w:lastRenderedPageBreak/>
        <w:t>WHY GGGIC</w:t>
      </w:r>
      <w:r>
        <w:br/>
        <w:t>• Interdisciplinary innovation environment</w:t>
      </w:r>
      <w:r>
        <w:br/>
        <w:t>• Mentorship &amp; strategic guidance</w:t>
      </w:r>
      <w:r>
        <w:br/>
        <w:t>• Idea-to-execution support</w:t>
      </w:r>
      <w:r>
        <w:br/>
        <w:t>• IPR, compliance &amp; startup support</w:t>
      </w:r>
      <w:r>
        <w:br/>
        <w:t>• Co-working &amp; infrastructure</w:t>
      </w:r>
      <w:r>
        <w:br/>
        <w:t>• Funding readiness &amp; exposure</w:t>
      </w:r>
    </w:p>
    <w:p w:rsidR="00200D4A" w:rsidRDefault="0018236F">
      <w:r>
        <w:t>FOCUS AREAS</w:t>
      </w:r>
      <w:r>
        <w:br/>
        <w:t>• Innovation &amp; Technology</w:t>
      </w:r>
      <w:r>
        <w:br/>
        <w:t>• Rural Development</w:t>
      </w:r>
      <w:r>
        <w:br/>
        <w:t>• Women Entrepreneurship</w:t>
      </w:r>
      <w:r>
        <w:br/>
        <w:t>• Vocal for Local / Local Enterprise</w:t>
      </w:r>
      <w:r>
        <w:br/>
        <w:t>• Student-led Startups &amp; Campus Innovation</w:t>
      </w:r>
      <w:r>
        <w:br/>
        <w:t>• Sustainable and socially relevant ventures</w:t>
      </w:r>
    </w:p>
    <w:p w:rsidR="00200D4A" w:rsidRDefault="0018236F">
      <w:r>
        <w:t>SERVICES &amp; SUPPORT</w:t>
      </w:r>
      <w:r>
        <w:br/>
        <w:t>• Idea Validation</w:t>
      </w:r>
      <w:r>
        <w:br/>
        <w:t>• Mentorship &amp; Guidance</w:t>
      </w:r>
      <w:r>
        <w:br/>
        <w:t>• Prototype / Product Support</w:t>
      </w:r>
      <w:r>
        <w:br/>
        <w:t>• Legal &amp; Compliance Assistance</w:t>
      </w:r>
      <w:r>
        <w:br/>
        <w:t>• IPR / Patent Support</w:t>
      </w:r>
      <w:r>
        <w:br/>
        <w:t>• Funding Readiness</w:t>
      </w:r>
      <w:r>
        <w:br/>
        <w:t>• Co-working &amp; Infrastructure</w:t>
      </w:r>
      <w:r>
        <w:br/>
        <w:t>• Training &amp; Skill Development</w:t>
      </w:r>
    </w:p>
    <w:p w:rsidR="00200D4A" w:rsidRDefault="0018236F">
      <w:r w:rsidRPr="00A540A7">
        <w:rPr>
          <w:b/>
          <w:u w:val="single"/>
        </w:rPr>
        <w:t>ABOUT PAGE</w:t>
      </w:r>
      <w:r>
        <w:br/>
        <w:t xml:space="preserve">GGGIC is the dedicated incubation and entrepreneurship development platform of </w:t>
      </w:r>
      <w:proofErr w:type="spellStart"/>
      <w:r>
        <w:t>Gyan</w:t>
      </w:r>
      <w:proofErr w:type="spellEnd"/>
      <w:r>
        <w:t xml:space="preserve"> </w:t>
      </w:r>
      <w:proofErr w:type="spellStart"/>
      <w:r>
        <w:t>Ganga</w:t>
      </w:r>
      <w:proofErr w:type="spellEnd"/>
      <w:r>
        <w:t xml:space="preserve"> Group of Institutions, Jabalpur. It promotes innovation, entrepreneurship, and startup creation through mentoring, startup guidance, co-working, intellectual property facilitation, and ecosystem linkages.</w:t>
      </w:r>
    </w:p>
    <w:p w:rsidR="00200D4A" w:rsidRDefault="0018236F">
      <w:r>
        <w:t>Vision</w:t>
      </w:r>
      <w:proofErr w:type="gramStart"/>
      <w:r>
        <w:t>:</w:t>
      </w:r>
      <w:proofErr w:type="gramEnd"/>
      <w:r>
        <w:br/>
        <w:t>To build a robust, inclusive, and innovation-driven entrepreneurial ecosystem that transforms ideas into sustainable businesses and impactful ventures.</w:t>
      </w:r>
    </w:p>
    <w:p w:rsidR="00200D4A" w:rsidRDefault="0018236F">
      <w:r>
        <w:t>Mission</w:t>
      </w:r>
      <w:proofErr w:type="gramStart"/>
      <w:r>
        <w:t>:</w:t>
      </w:r>
      <w:proofErr w:type="gramEnd"/>
      <w:r>
        <w:br/>
        <w:t>• Encourage entrepreneurial thinking</w:t>
      </w:r>
      <w:r>
        <w:br/>
        <w:t>• Support startup journeys through incubation and mentoring</w:t>
      </w:r>
      <w:r>
        <w:br/>
        <w:t>• Provide access to IPR, compliance, and growth support</w:t>
      </w:r>
      <w:r>
        <w:br/>
        <w:t>• Build strong linkages with mentors, industry, and institutions</w:t>
      </w:r>
      <w:r>
        <w:br/>
        <w:t>• Promote innovation in technology, local enterprise, and social impact</w:t>
      </w:r>
    </w:p>
    <w:p w:rsidR="00200D4A" w:rsidRDefault="0018236F">
      <w:r>
        <w:t>INCUBATION / PROGRAMS PAGE</w:t>
      </w:r>
      <w:r>
        <w:br/>
        <w:t>Who can apply</w:t>
      </w:r>
      <w:proofErr w:type="gramStart"/>
      <w:r>
        <w:t>:</w:t>
      </w:r>
      <w:proofErr w:type="gramEnd"/>
      <w:r>
        <w:br/>
        <w:t>• Students</w:t>
      </w:r>
      <w:r>
        <w:br/>
        <w:t>• Student innovators and project teams</w:t>
      </w:r>
      <w:r>
        <w:br/>
        <w:t>• Alumni entrepreneurs</w:t>
      </w:r>
      <w:r>
        <w:br/>
        <w:t>• Early-stage startups</w:t>
      </w:r>
      <w:r>
        <w:br/>
      </w:r>
      <w:r>
        <w:lastRenderedPageBreak/>
        <w:t>• Women entrepreneurs</w:t>
      </w:r>
      <w:r>
        <w:br/>
        <w:t>• Rural innovators</w:t>
      </w:r>
    </w:p>
    <w:p w:rsidR="00200D4A" w:rsidRDefault="0018236F">
      <w:r>
        <w:t>Incubation pathways</w:t>
      </w:r>
      <w:proofErr w:type="gramStart"/>
      <w:r>
        <w:t>:</w:t>
      </w:r>
      <w:proofErr w:type="gramEnd"/>
      <w:r>
        <w:br/>
        <w:t>• Pre-Incubation</w:t>
      </w:r>
      <w:r>
        <w:br/>
        <w:t>• Incubation</w:t>
      </w:r>
      <w:r>
        <w:br/>
        <w:t>• Student Innovation Support</w:t>
      </w:r>
      <w:r>
        <w:br/>
        <w:t>• Special Focus Support</w:t>
      </w:r>
    </w:p>
    <w:p w:rsidR="00200D4A" w:rsidRDefault="0018236F">
      <w:r w:rsidRPr="00A540A7">
        <w:rPr>
          <w:b/>
          <w:u w:val="single"/>
        </w:rPr>
        <w:t>SERVICES PAGE</w:t>
      </w:r>
      <w:r w:rsidRPr="00A540A7">
        <w:br/>
      </w:r>
      <w:r>
        <w:t>• Startup Development Support</w:t>
      </w:r>
      <w:r>
        <w:br/>
        <w:t>• Mentorship &amp; Strategic Guidance</w:t>
      </w:r>
      <w:r>
        <w:br/>
        <w:t>• Prototype / Product Support</w:t>
      </w:r>
      <w:r>
        <w:br/>
        <w:t>• Legal &amp; Compliance Support</w:t>
      </w:r>
      <w:r>
        <w:br/>
        <w:t>• IPR Support</w:t>
      </w:r>
      <w:r>
        <w:br/>
        <w:t>• Funding Readiness Support</w:t>
      </w:r>
      <w:r>
        <w:br/>
        <w:t>• Training &amp; Skill Development</w:t>
      </w:r>
    </w:p>
    <w:p w:rsidR="00200D4A" w:rsidRDefault="0018236F">
      <w:r>
        <w:t>STARTUPS PAGE – INITIAL STARTUPS</w:t>
      </w:r>
      <w:r>
        <w:br/>
        <w:t>• Future EV Technology</w:t>
      </w:r>
      <w:r>
        <w:br/>
        <w:t>• Lead AI</w:t>
      </w:r>
      <w:r>
        <w:br/>
        <w:t>• Bigwig Social</w:t>
      </w:r>
      <w:r>
        <w:br/>
        <w:t>• Crafton Global LLP</w:t>
      </w:r>
    </w:p>
    <w:p w:rsidR="00200D4A" w:rsidRDefault="0018236F">
      <w:r w:rsidRPr="00A540A7">
        <w:rPr>
          <w:b/>
          <w:u w:val="single"/>
        </w:rPr>
        <w:t>CONTACT PAGE</w:t>
      </w:r>
      <w:r w:rsidRPr="00A540A7">
        <w:br/>
      </w:r>
      <w:r>
        <w:t xml:space="preserve">GGGIC, </w:t>
      </w:r>
      <w:proofErr w:type="spellStart"/>
      <w:r>
        <w:t>Gyan</w:t>
      </w:r>
      <w:proofErr w:type="spellEnd"/>
      <w:r>
        <w:t xml:space="preserve"> </w:t>
      </w:r>
      <w:proofErr w:type="spellStart"/>
      <w:r>
        <w:t>Ganga</w:t>
      </w:r>
      <w:proofErr w:type="spellEnd"/>
      <w:r>
        <w:t xml:space="preserve"> Group of Institutions Campus, </w:t>
      </w:r>
      <w:proofErr w:type="spellStart"/>
      <w:r>
        <w:t>Tilwara</w:t>
      </w:r>
      <w:proofErr w:type="spellEnd"/>
      <w:r>
        <w:t xml:space="preserve"> </w:t>
      </w:r>
      <w:proofErr w:type="spellStart"/>
      <w:r>
        <w:t>Ghat</w:t>
      </w:r>
      <w:proofErr w:type="spellEnd"/>
      <w:r>
        <w:t xml:space="preserve"> Road, Near </w:t>
      </w:r>
      <w:proofErr w:type="spellStart"/>
      <w:r>
        <w:t>Bargi</w:t>
      </w:r>
      <w:proofErr w:type="spellEnd"/>
      <w:r>
        <w:t xml:space="preserve"> Hills, Jabalpur, Madhya Pradesh – 482003</w:t>
      </w:r>
      <w:r>
        <w:br/>
        <w:t>(Add official email, phone, map link, and social handles)</w:t>
      </w:r>
    </w:p>
    <w:p w:rsidR="00200D4A" w:rsidRDefault="0018236F">
      <w:pPr>
        <w:pStyle w:val="Heading1"/>
      </w:pPr>
      <w:r>
        <w:t>7. Developer-Facing Section Sheet</w:t>
      </w:r>
    </w:p>
    <w:p w:rsidR="00200D4A" w:rsidRDefault="0018236F">
      <w:r>
        <w:t>HOME PAGE</w:t>
      </w:r>
      <w:r>
        <w:br/>
        <w:t>• Hero</w:t>
      </w:r>
      <w:r>
        <w:br/>
        <w:t>• Impact strip</w:t>
      </w:r>
      <w:r>
        <w:br/>
        <w:t xml:space="preserve">• </w:t>
      </w:r>
      <w:proofErr w:type="gramStart"/>
      <w:r>
        <w:t>About</w:t>
      </w:r>
      <w:proofErr w:type="gramEnd"/>
      <w:r>
        <w:t xml:space="preserve"> snapshot</w:t>
      </w:r>
      <w:r>
        <w:br/>
        <w:t>• Why GGGIC cards</w:t>
      </w:r>
      <w:r>
        <w:br/>
        <w:t>• Focus area cards</w:t>
      </w:r>
      <w:r>
        <w:br/>
        <w:t>• Services cards</w:t>
      </w:r>
      <w:r>
        <w:br/>
        <w:t>• Startup journey timeline</w:t>
      </w:r>
      <w:r>
        <w:br/>
        <w:t>• Featured startup cards</w:t>
      </w:r>
      <w:r>
        <w:br/>
        <w:t>• Events preview cards</w:t>
      </w:r>
      <w:r>
        <w:br/>
        <w:t>• CTA block</w:t>
      </w:r>
    </w:p>
    <w:p w:rsidR="00200D4A" w:rsidRDefault="0018236F">
      <w:r>
        <w:t>ABOUT PAGE</w:t>
      </w:r>
      <w:r>
        <w:br/>
        <w:t>• Banner</w:t>
      </w:r>
      <w:r>
        <w:br/>
        <w:t xml:space="preserve">• </w:t>
      </w:r>
      <w:proofErr w:type="gramStart"/>
      <w:r>
        <w:t>About</w:t>
      </w:r>
      <w:proofErr w:type="gramEnd"/>
      <w:r>
        <w:t xml:space="preserve"> block</w:t>
      </w:r>
      <w:r>
        <w:br/>
        <w:t>• Vision</w:t>
      </w:r>
      <w:r>
        <w:br/>
        <w:t>• Mission</w:t>
      </w:r>
      <w:r>
        <w:br/>
        <w:t>• Focus areas</w:t>
      </w:r>
      <w:r>
        <w:br/>
      </w:r>
      <w:r>
        <w:lastRenderedPageBreak/>
        <w:t>• Why GGGIC exists</w:t>
      </w:r>
      <w:r>
        <w:br/>
        <w:t>• National alignment</w:t>
      </w:r>
    </w:p>
    <w:p w:rsidR="00200D4A" w:rsidRDefault="0018236F">
      <w:r>
        <w:t>INCUBATION PAGE</w:t>
      </w:r>
      <w:r>
        <w:br/>
        <w:t>• Banner</w:t>
      </w:r>
      <w:r>
        <w:br/>
        <w:t>• Intro</w:t>
      </w:r>
      <w:r>
        <w:br/>
        <w:t xml:space="preserve">• </w:t>
      </w:r>
      <w:proofErr w:type="gramStart"/>
      <w:r>
        <w:t>Who</w:t>
      </w:r>
      <w:proofErr w:type="gramEnd"/>
      <w:r>
        <w:t xml:space="preserve"> can apply</w:t>
      </w:r>
      <w:r>
        <w:br/>
        <w:t>• Incubation tracks</w:t>
      </w:r>
      <w:r>
        <w:br/>
        <w:t>• Founder benefits</w:t>
      </w:r>
      <w:r>
        <w:br/>
        <w:t>• Application process</w:t>
      </w:r>
      <w:r>
        <w:br/>
        <w:t>• CTA</w:t>
      </w:r>
    </w:p>
    <w:p w:rsidR="00200D4A" w:rsidRDefault="0018236F">
      <w:r>
        <w:t>SERVICES PAGE</w:t>
      </w:r>
      <w:r>
        <w:br/>
        <w:t>• Service cards / detailed blocks</w:t>
      </w:r>
    </w:p>
    <w:p w:rsidR="00200D4A" w:rsidRDefault="0018236F">
      <w:r>
        <w:t>STARTUPS PAGE</w:t>
      </w:r>
      <w:r>
        <w:br/>
        <w:t>• Startup grid</w:t>
      </w:r>
      <w:r>
        <w:br/>
        <w:t>• Optional detailed startup profile pages</w:t>
      </w:r>
    </w:p>
    <w:p w:rsidR="00200D4A" w:rsidRDefault="0018236F">
      <w:r>
        <w:t>MENTORS / GOVERNANCE PAGE</w:t>
      </w:r>
      <w:r>
        <w:br/>
        <w:t>• Leadership block</w:t>
      </w:r>
      <w:r>
        <w:br/>
        <w:t>• Governing council</w:t>
      </w:r>
      <w:r>
        <w:br/>
        <w:t>• Mentor categories</w:t>
      </w:r>
    </w:p>
    <w:p w:rsidR="00200D4A" w:rsidRDefault="0018236F">
      <w:r>
        <w:t>EVENTS PAGE</w:t>
      </w:r>
      <w:r>
        <w:br/>
        <w:t>• Event grid</w:t>
      </w:r>
      <w:r>
        <w:br/>
        <w:t>• Event detail template</w:t>
      </w:r>
    </w:p>
    <w:p w:rsidR="00200D4A" w:rsidRDefault="0018236F">
      <w:r>
        <w:t>APPLY PAGE</w:t>
      </w:r>
      <w:r>
        <w:br/>
        <w:t>• Intro</w:t>
      </w:r>
      <w:r>
        <w:br/>
        <w:t xml:space="preserve">• </w:t>
      </w:r>
      <w:proofErr w:type="gramStart"/>
      <w:r>
        <w:t>Who</w:t>
      </w:r>
      <w:proofErr w:type="gramEnd"/>
      <w:r>
        <w:t xml:space="preserve"> should apply</w:t>
      </w:r>
      <w:r>
        <w:br/>
        <w:t>• Application flow</w:t>
      </w:r>
      <w:r>
        <w:br/>
        <w:t>• CTA / form embed</w:t>
      </w:r>
    </w:p>
    <w:p w:rsidR="00200D4A" w:rsidRDefault="0018236F">
      <w:r>
        <w:t>CONTACT PAGE</w:t>
      </w:r>
      <w:r>
        <w:br/>
        <w:t>• Contact details</w:t>
      </w:r>
      <w:r>
        <w:br/>
        <w:t>• Form</w:t>
      </w:r>
      <w:r>
        <w:br/>
        <w:t>• Map embed</w:t>
      </w:r>
    </w:p>
    <w:p w:rsidR="00200D4A" w:rsidRDefault="0018236F">
      <w:pPr>
        <w:pStyle w:val="Heading1"/>
      </w:pPr>
      <w:r>
        <w:t>8. Pending Data Required from GGGIC</w:t>
      </w:r>
    </w:p>
    <w:p w:rsidR="00200D4A" w:rsidRDefault="0018236F">
      <w:r>
        <w:t>• Official year of establishment</w:t>
      </w:r>
      <w:r>
        <w:br/>
        <w:t>• Official email / contact person</w:t>
      </w:r>
      <w:r>
        <w:br/>
        <w:t>• Governing council names and roles</w:t>
      </w:r>
      <w:r>
        <w:br/>
        <w:t>• Mentor list, bios, and photos</w:t>
      </w:r>
      <w:r>
        <w:br/>
        <w:t>• Full startup data bank (founder names, descriptions, milestones, logos</w:t>
      </w:r>
      <w:proofErr w:type="gramStart"/>
      <w:r>
        <w:t>)</w:t>
      </w:r>
      <w:proofErr w:type="gramEnd"/>
      <w:r>
        <w:br/>
        <w:t>• Event summaries and event images</w:t>
      </w:r>
      <w:r>
        <w:br/>
        <w:t>• Updated impact metrics</w:t>
      </w:r>
      <w:r>
        <w:br/>
        <w:t>• Application form link and process details</w:t>
      </w:r>
      <w:r w:rsidR="00750DAF">
        <w:t xml:space="preserve"> </w:t>
      </w:r>
      <w:r>
        <w:br/>
        <w:t>• Co-working and incubation space photos</w:t>
      </w:r>
      <w:r w:rsidR="00750DAF">
        <w:t xml:space="preserve"> </w:t>
      </w:r>
      <w:r w:rsidR="00774100">
        <w:t xml:space="preserve"> </w:t>
      </w:r>
    </w:p>
    <w:sectPr w:rsidR="00200D4A"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characterSpacingControl w:val="doNotCompress"/>
  <w:compat>
    <w:useFELayout/>
  </w:compat>
  <w:rsids>
    <w:rsidRoot w:val="00B47730"/>
    <w:rsid w:val="00034616"/>
    <w:rsid w:val="0006063C"/>
    <w:rsid w:val="0015074B"/>
    <w:rsid w:val="0018236F"/>
    <w:rsid w:val="00200D4A"/>
    <w:rsid w:val="00285A72"/>
    <w:rsid w:val="00291247"/>
    <w:rsid w:val="0029639D"/>
    <w:rsid w:val="00326F90"/>
    <w:rsid w:val="003D4CA4"/>
    <w:rsid w:val="006D480F"/>
    <w:rsid w:val="00750DAF"/>
    <w:rsid w:val="00774100"/>
    <w:rsid w:val="00A540A7"/>
    <w:rsid w:val="00AA1D8D"/>
    <w:rsid w:val="00B47730"/>
    <w:rsid w:val="00CB0664"/>
    <w:rsid w:val="00D126F0"/>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35F588-9D87-4F16-8C9E-5F51A661B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cp:lastModifiedBy>
  <cp:revision>6</cp:revision>
  <dcterms:created xsi:type="dcterms:W3CDTF">2013-12-23T23:15:00Z</dcterms:created>
  <dcterms:modified xsi:type="dcterms:W3CDTF">2026-07-04T10:38:00Z</dcterms:modified>
  <cp:category/>
</cp:coreProperties>
</file>